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宋体"/>
          <w:i/>
          <w:sz w:val="32"/>
        </w:rPr>
        <w:t>Aspergillus flavus</w:t>
      </w:r>
      <w:r>
        <w:rPr>
          <w:rFonts w:ascii="Times New Roman" w:hAnsi="Times New Roman" w:eastAsia="宋体"/>
          <w:sz w:val="32"/>
        </w:rPr>
        <w:t xml:space="preserve"> endophthalmitis initially diagnosed as retinal vasculitis: a case report</w:t>
      </w:r>
    </w:p>
    <w:p>
      <w:r>
        <w:rPr>
          <w:rFonts w:ascii="Times New Roman" w:hAnsi="Times New Roman" w:eastAsia="宋体"/>
          <w:sz w:val="24"/>
        </w:rPr>
        <w:t>Shengqiong Nie¹, Yushu Zhan², Kun Jin¹*</w:t>
      </w:r>
    </w:p>
    <w:p>
      <w:r>
        <w:rPr>
          <w:rFonts w:ascii="Times New Roman" w:hAnsi="Times New Roman" w:eastAsia="宋体"/>
          <w:sz w:val="24"/>
        </w:rPr>
        <w:t>¹ Yichang Central People's Hospital, Yichang, China.</w:t>
      </w:r>
    </w:p>
    <w:p>
      <w:r>
        <w:rPr>
          <w:rFonts w:ascii="Times New Roman" w:hAnsi="Times New Roman" w:eastAsia="宋体"/>
          <w:sz w:val="24"/>
        </w:rPr>
        <w:t>Article type: Case report. Intended journal: BMC Ophthalmology. Alternative to the Chinese version for one initial submission only. Current author instructions, APC and indexing await official verification; resolve all author queries before submission. This revision deepens synthesis of the four supplied full-text references. Additional PubMed retrieval remains pending because NCBI access was denied; unreviewed candidate papers are not represented as reviewed references.</w:t>
      </w:r>
    </w:p>
    <w:p>
      <w:r>
        <w:rPr>
          <w:rFonts w:ascii="Times New Roman" w:hAnsi="Times New Roman" w:eastAsia="宋体"/>
          <w:sz w:val="24"/>
        </w:rPr>
        <w:t>² Affiliated Hospital of Sanxia Polytechnic, Yichang, China.</w:t>
      </w:r>
    </w:p>
    <w:p>
      <w:r>
        <w:rPr>
          <w:rFonts w:ascii="Times New Roman" w:hAnsi="Times New Roman" w:eastAsia="宋体"/>
          <w:sz w:val="24"/>
        </w:rPr>
        <w:t>*Corresponding author: Kun Jin, Yichang Central People's Hospital, Yichang, China.</w:t>
      </w:r>
    </w:p>
    <w:p>
      <w:r>
        <w:rPr>
          <w:rFonts w:ascii="Times New Roman" w:hAnsi="Times New Roman" w:eastAsia="宋体"/>
          <w:color w:val="B22222"/>
          <w:sz w:val="24"/>
        </w:rPr>
        <w:t>[TO COMPLETE: All Romanized author names, author order, degrees, departmental names, official English institutional names, postal addresses and corresponding author's email must be confirmed by the authors. “Sanxia Polytechnic” is provisional and must be checked against the institution's official English designation.]</w:t>
      </w:r>
    </w:p>
    <w:p>
      <w:r>
        <w:br w:type="page"/>
      </w:r>
    </w:p>
    <w:p>
      <w:pPr>
        <w:pStyle w:val="Heading1"/>
      </w:pPr>
      <w:r>
        <w:rPr>
          <w:rFonts w:ascii="Times New Roman" w:hAnsi="Times New Roman" w:eastAsia="宋体"/>
          <w:sz w:val="28"/>
        </w:rPr>
        <w:t>Abstract</w:t>
      </w:r>
    </w:p>
    <w:p>
      <w:pPr>
        <w:pStyle w:val="Heading2"/>
      </w:pPr>
      <w:r>
        <w:rPr>
          <w:rFonts w:ascii="Times New Roman" w:hAnsi="Times New Roman" w:eastAsia="宋体"/>
          <w:sz w:val="24"/>
        </w:rPr>
        <w:t>Background</w:t>
      </w:r>
    </w:p>
    <w:p>
      <w:r>
        <w:rPr>
          <w:rFonts w:ascii="Times New Roman" w:hAnsi="Times New Roman" w:eastAsia="宋体"/>
          <w:sz w:val="24"/>
        </w:rPr>
        <w:t xml:space="preserve">Fungal endophthalmitis can present predominantly with posterior segment abnormalities, complicating the distinction from other causes of retinal inflammation. We describe </w:t>
      </w:r>
      <w:r>
        <w:rPr>
          <w:rFonts w:ascii="Times New Roman" w:hAnsi="Times New Roman" w:eastAsia="宋体"/>
          <w:i/>
          <w:sz w:val="24"/>
        </w:rPr>
        <w:t>Aspergillus flavus</w:t>
      </w:r>
      <w:r>
        <w:rPr>
          <w:rFonts w:ascii="Times New Roman" w:hAnsi="Times New Roman" w:eastAsia="宋体"/>
          <w:sz w:val="24"/>
        </w:rPr>
        <w:t xml:space="preserve"> endophthalmitis initially diagnosed as retinal vasculitis, with concordant culture and targeted sequencing findings.</w:t>
      </w:r>
    </w:p>
    <w:p>
      <w:pPr>
        <w:pStyle w:val="Heading2"/>
      </w:pPr>
      <w:r>
        <w:rPr>
          <w:rFonts w:ascii="Times New Roman" w:hAnsi="Times New Roman" w:eastAsia="宋体"/>
          <w:sz w:val="24"/>
        </w:rPr>
        <w:t>Case presentation</w:t>
      </w:r>
    </w:p>
    <w:p>
      <w:r>
        <w:rPr>
          <w:rFonts w:ascii="Times New Roman" w:hAnsi="Times New Roman" w:eastAsia="宋体"/>
          <w:sz w:val="24"/>
        </w:rPr>
        <w:t xml:space="preserve">A 38-year-old man without known chronic systemic disease presented with a 2-day history of painful visual loss in his left eye. Visual acuity was counting fingers in front of the eye. Examination showed a yellow-white macular lesion, retinal edema and subretinal hemorrhages. Fluorescein angiography demonstrated vascular staining and leakage, and optical coherence tomography showed retinal detachment involving the macula. Initial antiviral and corticosteroid treatment was followed by transient symptomatic improvement and subsequent worsening. After referral, marked vitreous opacity and a large gray-white posterior pole lesion with satellite lesions were observed. Pars plana vitrectomy with silicone oil tamponade was performed. Intraoperative intraocular specimens yielded </w:t>
      </w:r>
      <w:r>
        <w:rPr>
          <w:rFonts w:ascii="Times New Roman" w:hAnsi="Times New Roman" w:eastAsia="宋体"/>
          <w:i/>
          <w:sz w:val="24"/>
        </w:rPr>
        <w:t>A. flavus</w:t>
      </w:r>
      <w:r>
        <w:rPr>
          <w:rFonts w:ascii="Times New Roman" w:hAnsi="Times New Roman" w:eastAsia="宋体"/>
          <w:sz w:val="24"/>
        </w:rPr>
        <w:t xml:space="preserve"> on fungal culture, while targeted capture-based next-generation sequencing detected the </w:t>
      </w:r>
      <w:r>
        <w:rPr>
          <w:rFonts w:ascii="Times New Roman" w:hAnsi="Times New Roman" w:eastAsia="宋体"/>
          <w:i/>
          <w:sz w:val="24"/>
        </w:rPr>
        <w:t>A. flavus</w:t>
      </w:r>
      <w:r>
        <w:rPr>
          <w:rFonts w:ascii="Times New Roman" w:hAnsi="Times New Roman" w:eastAsia="宋体"/>
          <w:sz w:val="24"/>
        </w:rPr>
        <w:t xml:space="preserve"> complex. Treatment included oral voriconazole, 200 mg twice daily, and documented intravitreal voriconazole injections on 9 and 24 December 2025. At the last available examination on 24 December, left-eye vision remained counting fingers, with persistent anterior chamber inflammation, macular abnormalities and shallow retinal detachment. Longer-term outcomes were unavailable.</w:t>
      </w:r>
    </w:p>
    <w:p>
      <w:pPr>
        <w:pStyle w:val="Heading2"/>
      </w:pPr>
      <w:r>
        <w:rPr>
          <w:rFonts w:ascii="Times New Roman" w:hAnsi="Times New Roman" w:eastAsia="宋体"/>
          <w:sz w:val="24"/>
        </w:rPr>
        <w:t>Conclusions</w:t>
      </w:r>
    </w:p>
    <w:p>
      <w:r>
        <w:rPr>
          <w:rFonts w:ascii="Times New Roman" w:hAnsi="Times New Roman" w:eastAsia="宋体"/>
          <w:sz w:val="24"/>
        </w:rPr>
        <w:t>Yellow-white posterior segment lesions accompanying retinal vasculitis warrant consideration of fungal infection. This case illustrates the contribution of intraocular sampling and concordant microbiological findings to etiological diagnosis. An endogenous route was suspected but not demonstrated, and the available follow-up does not establish infection control.</w:t>
      </w:r>
    </w:p>
    <w:p>
      <w:r>
        <w:rPr>
          <w:rFonts w:ascii="Times New Roman" w:hAnsi="Times New Roman" w:eastAsia="宋体"/>
          <w:b/>
          <w:sz w:val="24"/>
        </w:rPr>
        <w:t>Keywords:</w:t>
      </w:r>
      <w:r>
        <w:rPr>
          <w:rFonts w:ascii="Times New Roman" w:hAnsi="Times New Roman" w:eastAsia="宋体"/>
          <w:sz w:val="24"/>
        </w:rPr>
        <w:t xml:space="preserve"> </w:t>
      </w:r>
      <w:r>
        <w:rPr>
          <w:rFonts w:ascii="Times New Roman" w:hAnsi="Times New Roman" w:eastAsia="宋体"/>
          <w:i/>
          <w:sz w:val="24"/>
        </w:rPr>
        <w:t>Aspergillus flavus</w:t>
      </w:r>
      <w:r>
        <w:rPr>
          <w:rFonts w:ascii="Times New Roman" w:hAnsi="Times New Roman" w:eastAsia="宋体"/>
          <w:sz w:val="24"/>
        </w:rPr>
        <w:t>; Fungal endophthalmitis; Retinal vasculitis; Targeted next-generation sequencing; Case report</w:t>
      </w:r>
    </w:p>
    <w:p>
      <w:pPr>
        <w:pStyle w:val="Heading1"/>
      </w:pPr>
      <w:r>
        <w:rPr>
          <w:rFonts w:ascii="Times New Roman" w:hAnsi="Times New Roman" w:eastAsia="宋体"/>
          <w:sz w:val="28"/>
        </w:rPr>
        <w:t>Background</w:t>
      </w:r>
    </w:p>
    <w:p>
      <w:r>
        <w:rPr>
          <w:rFonts w:ascii="Times New Roman" w:hAnsi="Times New Roman" w:eastAsia="宋体"/>
          <w:sz w:val="24"/>
        </w:rPr>
        <w:t xml:space="preserve">Fungal endophthalmitis is a potentially sight-threatening intraocular infection with variable anterior and posterior segment manifestations. Recent international consensus guidance emphasizes that posterior segment signs may be more apparent than anterior segment inflammation and that microbiological investigation and systemic evaluation are central to diagnosis and management </w:t>
      </w:r>
      <w:r>
        <w:rPr>
          <w:rFonts w:ascii="Times New Roman" w:hAnsi="Times New Roman" w:eastAsia="宋体"/>
          <w:sz w:val="24"/>
        </w:rPr>
        <w:t>[1]</w:t>
      </w:r>
      <w:r>
        <w:rPr>
          <w:rFonts w:ascii="Times New Roman" w:hAnsi="Times New Roman" w:eastAsia="宋体"/>
          <w:sz w:val="24"/>
        </w:rPr>
        <w:t>. Yellow-white chorioretinal lesions, vitreous inflammation and associated hemorrhage may nevertheless be interpreted initially within a broader differential diagnosis of retinal inflammation.</w:t>
      </w:r>
    </w:p>
    <w:p>
      <w:r>
        <w:rPr>
          <w:rFonts w:ascii="Times New Roman" w:hAnsi="Times New Roman" w:eastAsia="宋体"/>
          <w:sz w:val="24"/>
        </w:rPr>
        <w:t xml:space="preserve">Previously reported cases include </w:t>
      </w:r>
      <w:r>
        <w:rPr>
          <w:rFonts w:ascii="Times New Roman" w:hAnsi="Times New Roman" w:eastAsia="宋体"/>
          <w:i/>
          <w:sz w:val="24"/>
        </w:rPr>
        <w:t>A. flavus</w:t>
      </w:r>
      <w:r>
        <w:rPr>
          <w:rFonts w:ascii="Times New Roman" w:hAnsi="Times New Roman" w:eastAsia="宋体"/>
          <w:sz w:val="24"/>
        </w:rPr>
        <w:t xml:space="preserve"> endophthalmitis in a patient with liver failure and diabetes and fungal endophthalmitis associated with pulmonary aspergillosis </w:t>
      </w:r>
      <w:r>
        <w:rPr>
          <w:rFonts w:ascii="Times New Roman" w:hAnsi="Times New Roman" w:eastAsia="宋体"/>
          <w:sz w:val="24"/>
        </w:rPr>
        <w:t>[2,3]</w:t>
      </w:r>
      <w:r>
        <w:rPr>
          <w:rFonts w:ascii="Times New Roman" w:hAnsi="Times New Roman" w:eastAsia="宋体"/>
          <w:sz w:val="24"/>
        </w:rPr>
        <w:t xml:space="preserve">. These reports do not establish the source of infection or risk profile in an individual patient. We report unilateral </w:t>
      </w:r>
      <w:r>
        <w:rPr>
          <w:rFonts w:ascii="Times New Roman" w:hAnsi="Times New Roman" w:eastAsia="宋体"/>
          <w:i/>
          <w:sz w:val="24"/>
        </w:rPr>
        <w:t>A. flavus</w:t>
      </w:r>
      <w:r>
        <w:rPr>
          <w:rFonts w:ascii="Times New Roman" w:hAnsi="Times New Roman" w:eastAsia="宋体"/>
          <w:sz w:val="24"/>
        </w:rPr>
        <w:t xml:space="preserve"> endophthalmitis in a man without known chronic systemic disease whose initial presentation was diagnosed as retinal vasculitis. The case highlights diagnostic reassessment after progression and the interpretation of concordant culture and targeted sequencing results.</w:t>
      </w:r>
    </w:p>
    <w:p>
      <w:pPr>
        <w:pStyle w:val="Heading1"/>
      </w:pPr>
      <w:r>
        <w:rPr>
          <w:rFonts w:ascii="Times New Roman" w:hAnsi="Times New Roman" w:eastAsia="宋体"/>
          <w:sz w:val="28"/>
        </w:rPr>
        <w:t>Case presentation</w:t>
      </w:r>
    </w:p>
    <w:p>
      <w:pPr>
        <w:pStyle w:val="Heading2"/>
      </w:pPr>
      <w:r>
        <w:rPr>
          <w:rFonts w:ascii="Times New Roman" w:hAnsi="Times New Roman" w:eastAsia="宋体"/>
          <w:sz w:val="24"/>
        </w:rPr>
        <w:t>Initial presentation and diagnostic assessment</w:t>
      </w:r>
    </w:p>
    <w:p>
      <w:r>
        <w:rPr>
          <w:rFonts w:ascii="Times New Roman" w:hAnsi="Times New Roman" w:eastAsia="宋体"/>
          <w:sz w:val="24"/>
        </w:rPr>
        <w:t>A 38-year-old man presented to Yichang Central People's Hospital on 24 November 2025 with sudden visual loss and pain in his left eye for 2 days. Five days before presentation, he had developed cough, fever and generalized weakness. These symptoms improved after antibacterial and antipyretic treatment at a local clinic. He reported no known chronic systemic disease, long-term medication use, ocular trauma or previous ocular surgery. A formal assessment establishing normal immune function was not available.</w:t>
      </w:r>
    </w:p>
    <w:p>
      <w:r>
        <w:rPr>
          <w:rFonts w:ascii="Times New Roman" w:hAnsi="Times New Roman" w:eastAsia="宋体"/>
          <w:sz w:val="24"/>
        </w:rPr>
        <w:t>Visual acuity was 1.0 in the right eye and counting fingers in front of the left eye. Intraocular pressure was 16.0 and 17.5 mmHg, respectively. The right fundus was unremarkable. The left conjunctiva was injected and edematous, while the cornea was clear and the anterior chamber was initially described as clear. Fundus examination revealed a yellow-white macular retinal lesion, retinal edema and multiple subretinal hemorrhages. B-scan ultrasonography showed left vitreous opacity, temporal ocular wall thickening and subretinal fluid. Fluorescein angiography demonstrated early vascular wall staining, areas of blocked fluorescence and extensive late leakage. Optical coherence tomography showed retinal detachment involving the macula and inner retinal edema.</w:t>
      </w:r>
    </w:p>
    <w:p>
      <w:r>
        <w:rPr>
          <w:rFonts w:ascii="Times New Roman" w:hAnsi="Times New Roman" w:eastAsia="宋体"/>
          <w:sz w:val="24"/>
        </w:rPr>
        <w:t xml:space="preserve">Chest computed tomography showed an air-containing cyst in the right lower lung, without documentation of a confirmed pulmonary fungal focus. Abdominal imaging identified a hepatic cyst; mild fatty liver was subsequently reported. Serum alanine aminotransferase was 53 U/L at initial presentation. The available records did not establish a bloodstream infection, an extraocular </w:t>
      </w:r>
      <w:r>
        <w:rPr>
          <w:rFonts w:ascii="Times New Roman" w:hAnsi="Times New Roman" w:eastAsia="宋体"/>
          <w:i/>
          <w:sz w:val="24"/>
        </w:rPr>
        <w:t>Aspergillus</w:t>
      </w:r>
      <w:r>
        <w:rPr>
          <w:rFonts w:ascii="Times New Roman" w:hAnsi="Times New Roman" w:eastAsia="宋体"/>
          <w:sz w:val="24"/>
        </w:rPr>
        <w:t xml:space="preserve"> focus or a specific immunodeficiency.</w:t>
      </w:r>
    </w:p>
    <w:p>
      <w:pPr>
        <w:pStyle w:val="Heading2"/>
      </w:pPr>
      <w:r>
        <w:rPr>
          <w:rFonts w:ascii="Times New Roman" w:hAnsi="Times New Roman" w:eastAsia="宋体"/>
          <w:sz w:val="24"/>
        </w:rPr>
        <w:t>Initial treatment and referral</w:t>
      </w:r>
    </w:p>
    <w:p>
      <w:r>
        <w:rPr>
          <w:rFonts w:ascii="Times New Roman" w:hAnsi="Times New Roman" w:eastAsia="宋体"/>
          <w:sz w:val="24"/>
        </w:rPr>
        <w:t>The initial diagnosis was left retinal vasculitis. Anterior chamber flare and cells were observed on the following day. Treatment included intravenous ganciclovir every 12 h, topical ganciclovir, topical tobramycin–dexamethasone and a periocular triamcinolone injection. Anterior segment inflammation, vitreous opacity and symptoms initially decreased. Intraocular fluid testing was recommended but declined at that stage. On 27 November, anterior chamber inflammation and vitreous opacity worsened, and further intraocular investigation or referral was advised.</w:t>
      </w:r>
    </w:p>
    <w:p>
      <w:r>
        <w:rPr>
          <w:rFonts w:ascii="Times New Roman" w:hAnsi="Times New Roman" w:eastAsia="宋体"/>
          <w:sz w:val="24"/>
        </w:rPr>
        <w:t xml:space="preserve">The patient subsequently attended another hospital, where an aqueous specimen was submitted for testing and reported as negative. The assay, sampling date and full report were unavailable; the negative result therefore could not be assigned to a particular microbiological method. Intravitreal ganciclovir was administered, but the condition worsened and the patient was referred to Tongji Hospital in Wuhan. </w:t>
      </w:r>
      <w:r>
        <w:rPr>
          <w:rFonts w:ascii="Times New Roman" w:hAnsi="Times New Roman" w:eastAsia="宋体"/>
          <w:color w:val="B22222"/>
          <w:sz w:val="24"/>
        </w:rPr>
        <w:t>[TO COMPLETE: Dates of both referrals; aqueous test method and original result; intravenous and intravitreal ganciclovir doses; and periocular triamcinolone dose.]</w:t>
      </w:r>
    </w:p>
    <w:p>
      <w:r>
        <w:rPr>
          <w:rFonts w:ascii="Times New Roman" w:hAnsi="Times New Roman" w:eastAsia="宋体"/>
          <w:sz w:val="24"/>
        </w:rPr>
        <w:t>At that assessment, visual acuity was 1.2 in the right eye and 0.02 in the left eye, with intraocular pressures of 22 and 15 mmHg, respectively. The left eye showed numerous keratic precipitates, anterior chamber flare, lens opacity and marked vitreous opacity. A large gray-white lesion adjacent to the macula was accompanied by several gray-white satellite lesions. Endophthalmitis and complicated cataract were diagnosed.</w:t>
      </w:r>
    </w:p>
    <w:p>
      <w:pPr>
        <w:pStyle w:val="Heading2"/>
      </w:pPr>
      <w:r>
        <w:rPr>
          <w:rFonts w:ascii="Times New Roman" w:hAnsi="Times New Roman" w:eastAsia="宋体"/>
          <w:sz w:val="24"/>
        </w:rPr>
        <w:t>Intraocular sampling and antifungal treatment</w:t>
      </w:r>
    </w:p>
    <w:p>
      <w:r>
        <w:rPr>
          <w:rFonts w:ascii="Times New Roman" w:hAnsi="Times New Roman" w:eastAsia="宋体"/>
          <w:sz w:val="24"/>
        </w:rPr>
        <w:t xml:space="preserve">On 5 December 2025, left pars plana vitrectomy with silicone oil tamponade was performed, and intraoperative intraocular specimens were submitted for pathogen testing. </w:t>
      </w:r>
      <w:r>
        <w:rPr>
          <w:rFonts w:ascii="Times New Roman" w:hAnsi="Times New Roman" w:eastAsia="宋体"/>
          <w:color w:val="B22222"/>
          <w:sz w:val="24"/>
        </w:rPr>
        <w:t>[AUTHOR QUERY: The culture report labels the specimen “tissue” and the targeted sequencing report labels it “aspirated fluid.” Confirm the precise anatomical source, collection procedure and timing for each; do not relabel both as vitreous specimens without checking the operative and laboratory records.]</w:t>
      </w:r>
    </w:p>
    <w:p>
      <w:r>
        <w:rPr>
          <w:rFonts w:ascii="Times New Roman" w:hAnsi="Times New Roman" w:eastAsia="宋体"/>
          <w:sz w:val="24"/>
        </w:rPr>
        <w:t xml:space="preserve">On 8 December, fungal culture reported </w:t>
      </w:r>
      <w:r>
        <w:rPr>
          <w:rFonts w:ascii="Times New Roman" w:hAnsi="Times New Roman" w:eastAsia="宋体"/>
          <w:i/>
          <w:sz w:val="24"/>
        </w:rPr>
        <w:t>A. flavus</w:t>
      </w:r>
      <w:r>
        <w:rPr>
          <w:rFonts w:ascii="Times New Roman" w:hAnsi="Times New Roman" w:eastAsia="宋体"/>
          <w:sz w:val="24"/>
        </w:rPr>
        <w:t xml:space="preserve">. Targeted capture-based next-generation sequencing reported the </w:t>
      </w:r>
      <w:r>
        <w:rPr>
          <w:rFonts w:ascii="Times New Roman" w:hAnsi="Times New Roman" w:eastAsia="宋体"/>
          <w:i/>
          <w:sz w:val="24"/>
        </w:rPr>
        <w:t>A. flavus</w:t>
      </w:r>
      <w:r>
        <w:rPr>
          <w:rFonts w:ascii="Times New Roman" w:hAnsi="Times New Roman" w:eastAsia="宋体"/>
          <w:sz w:val="24"/>
        </w:rPr>
        <w:t xml:space="preserve"> complex, with a sequence count of 8,361 and a relative abundance of 85.1% within the report's fungal sequence category. This percentage was not a proportion of all pathogen sequences or a quantitative estimate of intraocular fungal burden. The culture and sequencing results supported </w:t>
      </w:r>
      <w:r>
        <w:rPr>
          <w:rFonts w:ascii="Times New Roman" w:hAnsi="Times New Roman" w:eastAsia="宋体"/>
          <w:i/>
          <w:sz w:val="24"/>
        </w:rPr>
        <w:t>A. flavus</w:t>
      </w:r>
      <w:r>
        <w:rPr>
          <w:rFonts w:ascii="Times New Roman" w:hAnsi="Times New Roman" w:eastAsia="宋体"/>
          <w:sz w:val="24"/>
        </w:rPr>
        <w:t xml:space="preserve">-associated endophthalmitis. An endogenous origin was considered because no preceding trauma or ocular surgery was reported, although an extraocular source and hematogenous spread were not demonstrated. </w:t>
      </w:r>
      <w:r>
        <w:rPr>
          <w:rFonts w:ascii="Times New Roman" w:hAnsi="Times New Roman" w:eastAsia="宋体"/>
          <w:color w:val="B22222"/>
          <w:sz w:val="24"/>
        </w:rPr>
        <w:t>[TO COMPLETE: Culture identification method, microscopy and susceptibility results if performed; sequencing platform, laboratory, quality controls and other clinically relevant detections.]</w:t>
      </w:r>
    </w:p>
    <w:p>
      <w:r>
        <w:rPr>
          <w:rFonts w:ascii="Times New Roman" w:hAnsi="Times New Roman" w:eastAsia="宋体"/>
          <w:sz w:val="24"/>
        </w:rPr>
        <w:t xml:space="preserve">Oral voriconazole was prescribed at 200 mg twice daily. Intravitreal voriconazole was documented on 9 December. The available account also records topical levofloxacin and postoperative anti-inflammatory treatment. </w:t>
      </w:r>
      <w:r>
        <w:rPr>
          <w:rFonts w:ascii="Times New Roman" w:hAnsi="Times New Roman" w:eastAsia="宋体"/>
          <w:color w:val="B22222"/>
          <w:sz w:val="24"/>
        </w:rPr>
        <w:t>[TO COMPLETE: Voriconazole start date, loading regimen if any, intended and actual systemic duration, therapeutic drug monitoring if performed, all intravitreal injection dates, and the dose and volume of each injection in the silicone oil-filled eye. Do not substitute a published standard dose for the administered dose.]</w:t>
      </w:r>
    </w:p>
    <w:p>
      <w:pPr>
        <w:pStyle w:val="Heading2"/>
      </w:pPr>
      <w:r>
        <w:rPr>
          <w:rFonts w:ascii="Times New Roman" w:hAnsi="Times New Roman" w:eastAsia="宋体"/>
          <w:sz w:val="24"/>
        </w:rPr>
        <w:t>Follow-up and outcomes</w:t>
      </w:r>
    </w:p>
    <w:p>
      <w:r>
        <w:rPr>
          <w:rFonts w:ascii="Times New Roman" w:hAnsi="Times New Roman" w:eastAsia="宋体"/>
          <w:sz w:val="24"/>
        </w:rPr>
        <w:t>At reassessment in Yichang on 24 December 2025, left-eye vision was counting fingers in front of the eye and intraocular pressure was 9.5 mmHg. The eye remained injected, with anterior chamber flare graded ++ in the clinical record. Silicone oil was present. Fundus examination showed macular whitening and edema with extensive hemorrhage, an inferior yellow-white lesion and shallow retinal detachment. A further intravitreal voriconazole injection was administered, after which the patient was discharged. The record describes his condition as stable at discharge, but persistent inflammatory and structural abnormalities preclude an inference that the infection was controlled.</w:t>
      </w:r>
    </w:p>
    <w:p>
      <w:r>
        <w:rPr>
          <w:rFonts w:ascii="Times New Roman" w:hAnsi="Times New Roman" w:eastAsia="宋体"/>
          <w:sz w:val="24"/>
        </w:rPr>
        <w:t xml:space="preserve">Alanine aminotransferase was 106 U/L on 24 December. The record does not establish the cause of this increase or document its subsequent course. A contemporaneous optical coherence tomography description contains inconsistent laterality and was not used to infer left-eye anatomical change. No subsequent follow-up was supplied. </w:t>
      </w:r>
      <w:r>
        <w:rPr>
          <w:rFonts w:ascii="Times New Roman" w:hAnsi="Times New Roman" w:eastAsia="宋体"/>
          <w:color w:val="B22222"/>
          <w:sz w:val="24"/>
        </w:rPr>
        <w:t>[TO COMPLETE: Verify optical coherence tomography laterality; provide liver test reference ranges and clinical response to the abnormal result; add the latest visual acuity, intraocular pressure, inflammation, retinal status, antifungal duration and recurrence assessment, if available.]</w:t>
      </w:r>
    </w:p>
    <w:p>
      <w:pPr>
        <w:pStyle w:val="Heading1"/>
      </w:pPr>
      <w:r>
        <w:rPr>
          <w:rFonts w:ascii="Times New Roman" w:hAnsi="Times New Roman" w:eastAsia="宋体"/>
          <w:sz w:val="28"/>
        </w:rPr>
        <w:t>Discussion and conclusions</w:t>
      </w:r>
    </w:p>
    <w:p>
      <w:r>
        <w:rPr>
          <w:rFonts w:ascii="Times New Roman" w:hAnsi="Times New Roman" w:eastAsia="宋体"/>
          <w:sz w:val="24"/>
        </w:rPr>
        <w:t xml:space="preserve">This case is most informative as a diagnostic reassessment of retinal vasculitis accompanied by a focal yellow-white posterior segment lesion. Initial angiographic vascular staining and leakage documented inflammation but did not establish its cause. Increasing vitreous opacity, a large gray-white lesion and satellite lesions shifted the diagnostic emphasis toward infection. International consensus guidance recognizes that posterior segment findings may outweigh anterior segment signs in fungal endophthalmitis </w:t>
      </w:r>
      <w:r>
        <w:rPr>
          <w:rFonts w:ascii="Times New Roman" w:hAnsi="Times New Roman" w:eastAsia="宋体"/>
          <w:sz w:val="24"/>
        </w:rPr>
        <w:t>[1]</w:t>
      </w:r>
      <w:r>
        <w:rPr>
          <w:rFonts w:ascii="Times New Roman" w:hAnsi="Times New Roman" w:eastAsia="宋体"/>
          <w:sz w:val="24"/>
        </w:rPr>
        <w:t xml:space="preserve">. Accordingly, an initially quiet anterior chamber should be interpreted alongside the location and evolution of the retinal lesions. The contribution of this report is the documented transition from a predominantly retinal presentation to microbiologically supported </w:t>
      </w:r>
      <w:r>
        <w:rPr>
          <w:rFonts w:ascii="Times New Roman" w:hAnsi="Times New Roman" w:eastAsia="宋体"/>
          <w:i/>
          <w:sz w:val="24"/>
        </w:rPr>
        <w:t>Aspergillus</w:t>
      </w:r>
      <w:r>
        <w:rPr>
          <w:rFonts w:ascii="Times New Roman" w:hAnsi="Times New Roman" w:eastAsia="宋体"/>
          <w:sz w:val="24"/>
        </w:rPr>
        <w:t xml:space="preserve"> endophthalmitis, rather than identification of a previously unreported organism–disease association; </w:t>
      </w:r>
      <w:r>
        <w:rPr>
          <w:rFonts w:ascii="Times New Roman" w:hAnsi="Times New Roman" w:eastAsia="宋体"/>
          <w:i/>
          <w:sz w:val="24"/>
        </w:rPr>
        <w:t>A. flavus</w:t>
      </w:r>
      <w:r>
        <w:rPr>
          <w:rFonts w:ascii="Times New Roman" w:hAnsi="Times New Roman" w:eastAsia="宋体"/>
          <w:sz w:val="24"/>
        </w:rPr>
        <w:t xml:space="preserve"> endophthalmitis has already been described </w:t>
      </w:r>
      <w:r>
        <w:rPr>
          <w:rFonts w:ascii="Times New Roman" w:hAnsi="Times New Roman" w:eastAsia="宋体"/>
          <w:sz w:val="24"/>
        </w:rPr>
        <w:t>[2]</w:t>
      </w:r>
      <w:r>
        <w:rPr>
          <w:rFonts w:ascii="Times New Roman" w:hAnsi="Times New Roman" w:eastAsia="宋体"/>
          <w:sz w:val="24"/>
        </w:rPr>
        <w:t>.</w:t>
      </w:r>
    </w:p>
    <w:p>
      <w:r>
        <w:rPr>
          <w:rFonts w:ascii="Times New Roman" w:hAnsi="Times New Roman" w:eastAsia="宋体"/>
          <w:sz w:val="24"/>
        </w:rPr>
        <w:t xml:space="preserve">The vascular and hemorrhagic manifestations provide a possible biological explanation for the initial diagnostic impression. </w:t>
      </w:r>
      <w:r>
        <w:rPr>
          <w:rFonts w:ascii="Times New Roman" w:hAnsi="Times New Roman" w:eastAsia="宋体"/>
          <w:i/>
          <w:sz w:val="24"/>
        </w:rPr>
        <w:t>Aspergillus</w:t>
      </w:r>
      <w:r>
        <w:rPr>
          <w:rFonts w:ascii="Times New Roman" w:hAnsi="Times New Roman" w:eastAsia="宋体"/>
          <w:sz w:val="24"/>
        </w:rPr>
        <w:t xml:space="preserve"> invasion of choroidal and retinal vessel walls is discussed in the consensus review </w:t>
      </w:r>
      <w:r>
        <w:rPr>
          <w:rFonts w:ascii="Times New Roman" w:hAnsi="Times New Roman" w:eastAsia="宋体"/>
          <w:sz w:val="24"/>
        </w:rPr>
        <w:t>[1]</w:t>
      </w:r>
      <w:r>
        <w:rPr>
          <w:rFonts w:ascii="Times New Roman" w:hAnsi="Times New Roman" w:eastAsia="宋体"/>
          <w:sz w:val="24"/>
        </w:rPr>
        <w:t>, making infection-associated vascular injury a plausible interpretation of the phenotype. Here, however, no tissue histology established angioinvasion. Vascular leakage, hemorrhage and retinal detachment are therefore clues to the differential diagnosis, rather than proof of a specific mechanism. The practical lesson is to reconsider infection when vascular inflammation coexists with suspicious focal lesions or progresses despite initial treatment, while selecting investigations according to the complete clinical picture.</w:t>
      </w:r>
    </w:p>
    <w:p>
      <w:r>
        <w:rPr>
          <w:rFonts w:ascii="Times New Roman" w:hAnsi="Times New Roman" w:eastAsia="宋体"/>
          <w:sz w:val="24"/>
        </w:rPr>
        <w:t xml:space="preserve">Host characteristics and the presumed route of infection require separate consideration. Liang et al. described bilateral </w:t>
      </w:r>
      <w:r>
        <w:rPr>
          <w:rFonts w:ascii="Times New Roman" w:hAnsi="Times New Roman" w:eastAsia="宋体"/>
          <w:i/>
          <w:sz w:val="24"/>
        </w:rPr>
        <w:t>A. flavus</w:t>
      </w:r>
      <w:r>
        <w:rPr>
          <w:rFonts w:ascii="Times New Roman" w:hAnsi="Times New Roman" w:eastAsia="宋体"/>
          <w:sz w:val="24"/>
        </w:rPr>
        <w:t xml:space="preserve"> endophthalmitis in a patient with hepatitis B-related liver failure and diabetes </w:t>
      </w:r>
      <w:r>
        <w:rPr>
          <w:rFonts w:ascii="Times New Roman" w:hAnsi="Times New Roman" w:eastAsia="宋体"/>
          <w:sz w:val="24"/>
        </w:rPr>
        <w:t>[2]</w:t>
      </w:r>
      <w:r>
        <w:rPr>
          <w:rFonts w:ascii="Times New Roman" w:hAnsi="Times New Roman" w:eastAsia="宋体"/>
          <w:sz w:val="24"/>
        </w:rPr>
        <w:t xml:space="preserve">. Our patient had no known comparable systemic disease, a meaningful difference in the diagnostic context, although his immune status was not formally established. Wu et al. reported </w:t>
      </w:r>
      <w:r>
        <w:rPr>
          <w:rFonts w:ascii="Times New Roman" w:hAnsi="Times New Roman" w:eastAsia="宋体"/>
          <w:i/>
          <w:sz w:val="24"/>
        </w:rPr>
        <w:t>A. fumigatus</w:t>
      </w:r>
      <w:r>
        <w:rPr>
          <w:rFonts w:ascii="Times New Roman" w:hAnsi="Times New Roman" w:eastAsia="宋体"/>
          <w:sz w:val="24"/>
        </w:rPr>
        <w:t xml:space="preserve">-associated ocular disease with substantial pulmonary abnormalities and pulmonary sequestration, supporting investigation of a pulmonary source </w:t>
      </w:r>
      <w:r>
        <w:rPr>
          <w:rFonts w:ascii="Times New Roman" w:hAnsi="Times New Roman" w:eastAsia="宋体"/>
          <w:sz w:val="24"/>
        </w:rPr>
        <w:t>[3]</w:t>
      </w:r>
      <w:r>
        <w:rPr>
          <w:rFonts w:ascii="Times New Roman" w:hAnsi="Times New Roman" w:eastAsia="宋体"/>
          <w:sz w:val="24"/>
        </w:rPr>
        <w:t xml:space="preserve">. Even there, the same fungus was not demonstrated in both pulmonary and ocular samples. In the present case, preceding cough and fever and an air-containing pulmonary cyst provide substantially less source-localizing evidence. An endogenous route is plausible given the absence of a reported pre-onset ocular entry event, but systemic evaluation remains important rather than dispensable in an apparently healthy patient </w:t>
      </w:r>
      <w:r>
        <w:rPr>
          <w:rFonts w:ascii="Times New Roman" w:hAnsi="Times New Roman" w:eastAsia="宋体"/>
          <w:sz w:val="24"/>
        </w:rPr>
        <w:t>[1]</w:t>
      </w:r>
      <w:r>
        <w:rPr>
          <w:rFonts w:ascii="Times New Roman" w:hAnsi="Times New Roman" w:eastAsia="宋体"/>
          <w:sz w:val="24"/>
        </w:rPr>
        <w:t>.</w:t>
      </w:r>
    </w:p>
    <w:p>
      <w:r>
        <w:rPr>
          <w:rFonts w:ascii="Times New Roman" w:hAnsi="Times New Roman" w:eastAsia="宋体"/>
          <w:sz w:val="24"/>
        </w:rPr>
        <w:t xml:space="preserve">The strongest etiological evidence was the agreement between fungal culture identifying </w:t>
      </w:r>
      <w:r>
        <w:rPr>
          <w:rFonts w:ascii="Times New Roman" w:hAnsi="Times New Roman" w:eastAsia="宋体"/>
          <w:i/>
          <w:sz w:val="24"/>
        </w:rPr>
        <w:t>A. flavus</w:t>
      </w:r>
      <w:r>
        <w:rPr>
          <w:rFonts w:ascii="Times New Roman" w:hAnsi="Times New Roman" w:eastAsia="宋体"/>
          <w:sz w:val="24"/>
        </w:rPr>
        <w:t xml:space="preserve"> and targeted capture-based next-generation sequencing detecting the </w:t>
      </w:r>
      <w:r>
        <w:rPr>
          <w:rFonts w:ascii="Times New Roman" w:hAnsi="Times New Roman" w:eastAsia="宋体"/>
          <w:i/>
          <w:sz w:val="24"/>
        </w:rPr>
        <w:t>A. flavus</w:t>
      </w:r>
      <w:r>
        <w:rPr>
          <w:rFonts w:ascii="Times New Roman" w:hAnsi="Times New Roman" w:eastAsia="宋体"/>
          <w:sz w:val="24"/>
        </w:rPr>
        <w:t xml:space="preserve"> complex. Culture and molecular testing contribute different information, consistent with the complementary diagnostic approach discussed in the consensus guidance </w:t>
      </w:r>
      <w:r>
        <w:rPr>
          <w:rFonts w:ascii="Times New Roman" w:hAnsi="Times New Roman" w:eastAsia="宋体"/>
          <w:sz w:val="24"/>
        </w:rPr>
        <w:t>[1]</w:t>
      </w:r>
      <w:r>
        <w:rPr>
          <w:rFonts w:ascii="Times New Roman" w:hAnsi="Times New Roman" w:eastAsia="宋体"/>
          <w:sz w:val="24"/>
        </w:rPr>
        <w:t xml:space="preserve">. Interpretation still depends on specimen provenance, laboratory identification methods and contamination controls, which should be documented. The sequencing result comprised 8,361 assigned sequences and 85.1% relative abundance within the report's fungal category; neither value measures total intraocular fungal burden. Specimens were obtained after intervening hospital care, including intravitreal treatment. They support the organism identified at sampling more directly than they establish its presence at symptom onset or the route of acquisition. The earlier negative aqueous result adds limited exclusionary information because its assay and handling are unknown. The </w:t>
      </w:r>
      <w:r>
        <w:rPr>
          <w:rFonts w:ascii="Times New Roman" w:hAnsi="Times New Roman" w:eastAsia="宋体"/>
          <w:i/>
          <w:sz w:val="24"/>
        </w:rPr>
        <w:t>Nocardia</w:t>
      </w:r>
      <w:r>
        <w:rPr>
          <w:rFonts w:ascii="Times New Roman" w:hAnsi="Times New Roman" w:eastAsia="宋体"/>
          <w:sz w:val="24"/>
        </w:rPr>
        <w:t xml:space="preserve"> case reported by Zhou et al. similarly illustrates the value of etiological testing when appearance is misleading, although its traumatic and postoperative setting differs substantially </w:t>
      </w:r>
      <w:r>
        <w:rPr>
          <w:rFonts w:ascii="Times New Roman" w:hAnsi="Times New Roman" w:eastAsia="宋体"/>
          <w:sz w:val="24"/>
        </w:rPr>
        <w:t>[4]</w:t>
      </w:r>
      <w:r>
        <w:rPr>
          <w:rFonts w:ascii="Times New Roman" w:hAnsi="Times New Roman" w:eastAsia="宋体"/>
          <w:sz w:val="24"/>
        </w:rPr>
        <w:t>.</w:t>
      </w:r>
    </w:p>
    <w:p>
      <w:r>
        <w:rPr>
          <w:rFonts w:ascii="Times New Roman" w:hAnsi="Times New Roman" w:eastAsia="宋体"/>
          <w:sz w:val="24"/>
        </w:rPr>
        <w:t>The timeline clarifies where diagnostic opportunities arose. Intraoperative sampling occurred 11 days after first presentation, results were reported at 14 days, and the first explicitly documented intravitreal antifungal injection was given at 15 days. These intervals describe the available record; they do not establish the exact start of systemic antifungal treatment or prove that a particular interval caused the visual outcome. The initial recommendation for sampling, the patient's decision to defer it and subsequent referrals are relevant to interpretation. Rapid progression should prompt renewed discussion of intraocular investigation and coordination between institutions, rather than reliance on a previous unspecified negative test.</w:t>
      </w:r>
    </w:p>
    <w:p>
      <w:r>
        <w:rPr>
          <w:rFonts w:ascii="Times New Roman" w:hAnsi="Times New Roman" w:eastAsia="宋体"/>
          <w:sz w:val="24"/>
        </w:rPr>
        <w:t xml:space="preserve">Management is best understood through its distinct objectives. Vitrectomy supplied diagnostic material and addressed vitreous disease; systemic antifungal therapy addressed tissue infection and possible extraocular involvement; intravitreal therapy delivered treatment directly to the affected eye. The consensus guidance supports these complementary roles </w:t>
      </w:r>
      <w:r>
        <w:rPr>
          <w:rFonts w:ascii="Times New Roman" w:hAnsi="Times New Roman" w:eastAsia="宋体"/>
          <w:sz w:val="24"/>
        </w:rPr>
        <w:t>[1]</w:t>
      </w:r>
      <w:r>
        <w:rPr>
          <w:rFonts w:ascii="Times New Roman" w:hAnsi="Times New Roman" w:eastAsia="宋体"/>
          <w:sz w:val="24"/>
        </w:rPr>
        <w:t xml:space="preserve">. Recommendations derived from the Endophthalmitis Vitrectomy Study concern postoperative bacterial disease and should not be imported directly into fungal infection, a distinction also emphasized in that review </w:t>
      </w:r>
      <w:r>
        <w:rPr>
          <w:rFonts w:ascii="Times New Roman" w:hAnsi="Times New Roman" w:eastAsia="宋体"/>
          <w:sz w:val="24"/>
        </w:rPr>
        <w:t>[1]</w:t>
      </w:r>
      <w:r>
        <w:rPr>
          <w:rFonts w:ascii="Times New Roman" w:hAnsi="Times New Roman" w:eastAsia="宋体"/>
          <w:sz w:val="24"/>
        </w:rPr>
        <w:t>. Silicone oil tamponade in this patient should be described as part of the surgical management, without attributing a demonstrated antifungal effect to it. Dose, volume, injection schedule, systemic duration and susceptibility information are essential for interpreting the regimen. In their absence, this report offers no dosing recommendation for silicone oil-filled eyes, and the uncontrolled sequence of interventions does not distinguish their individual effects.</w:t>
      </w:r>
    </w:p>
    <w:p>
      <w:r>
        <w:rPr>
          <w:rFonts w:ascii="Times New Roman" w:hAnsi="Times New Roman" w:eastAsia="宋体"/>
          <w:sz w:val="24"/>
        </w:rPr>
        <w:t xml:space="preserve">Corticosteroid exposure is relevant to the diagnostic narrative but requires similarly precise interpretation. Inflammation diminished transiently after combined antiviral and topical/periocular corticosteroid treatment, then progressed. Symptomatic or inflammatory improvement was therefore insufficient to validate the initial etiological assumption. This sequence does not isolate a corticosteroid effect from the natural course of infection or other treatments. The consensus panel's disagreement concerned intravitreal dexamethasone in fungal endophthalmitis, with only 25% agreement on its administration </w:t>
      </w:r>
      <w:r>
        <w:rPr>
          <w:rFonts w:ascii="Times New Roman" w:hAnsi="Times New Roman" w:eastAsia="宋体"/>
          <w:sz w:val="24"/>
        </w:rPr>
        <w:t>[1]</w:t>
      </w:r>
      <w:r>
        <w:rPr>
          <w:rFonts w:ascii="Times New Roman" w:hAnsi="Times New Roman" w:eastAsia="宋体"/>
          <w:sz w:val="24"/>
        </w:rPr>
        <w:t>. That finding should neither be presented as a positive recommendation nor treated as direct evidence about the topical dexamethasone and periocular triamcinolone used here.</w:t>
      </w:r>
    </w:p>
    <w:p>
      <w:r>
        <w:rPr>
          <w:rFonts w:ascii="Times New Roman" w:hAnsi="Times New Roman" w:eastAsia="宋体"/>
          <w:sz w:val="24"/>
        </w:rPr>
        <w:t xml:space="preserve">Outcome assessment should distinguish control of infection, preservation of ocular anatomy and recovery of vision. The pulmonary-associated report documented subsequent macular scarring and limited vision, illustrating how structural damage may persist after apparent inflammatory improvement </w:t>
      </w:r>
      <w:r>
        <w:rPr>
          <w:rFonts w:ascii="Times New Roman" w:hAnsi="Times New Roman" w:eastAsia="宋体"/>
          <w:sz w:val="24"/>
        </w:rPr>
        <w:t>[3]</w:t>
      </w:r>
      <w:r>
        <w:rPr>
          <w:rFonts w:ascii="Times New Roman" w:hAnsi="Times New Roman" w:eastAsia="宋体"/>
          <w:sz w:val="24"/>
        </w:rPr>
        <w:t xml:space="preserve">. Zhou et al. provided one-year recurrence follow-up, a reporting strength absent from our available record </w:t>
      </w:r>
      <w:r>
        <w:rPr>
          <w:rFonts w:ascii="Times New Roman" w:hAnsi="Times New Roman" w:eastAsia="宋体"/>
          <w:sz w:val="24"/>
        </w:rPr>
        <w:t>[4]</w:t>
      </w:r>
      <w:r>
        <w:rPr>
          <w:rFonts w:ascii="Times New Roman" w:hAnsi="Times New Roman" w:eastAsia="宋体"/>
          <w:sz w:val="24"/>
        </w:rPr>
        <w:t>. At our patient's last examination, counting-fingers vision, anterior chamber inflammation, macular abnormalities and shallow retinal detachment remained. Discharge in a clinically stable condition thus describes an early care transition, rather than an established endpoint of infection eradication or anatomical recovery. The alanine aminotransferase increase from 53 to 106 U/L also requires longitudinal assessment and treatment context; it is not sufficient alone to diagnose voriconazole-induced liver injury.</w:t>
      </w:r>
    </w:p>
    <w:p>
      <w:r>
        <w:rPr>
          <w:rFonts w:ascii="Times New Roman" w:hAnsi="Times New Roman" w:eastAsia="宋体"/>
          <w:sz w:val="24"/>
        </w:rPr>
        <w:t>This report's strengths are the sequential clinical account and concordant organism identification by two methods. Its principal limitations are incomplete interhospital testing and treatment records, unresolved anatomical specimen labels, unavailable methodological controls and short follow-up. These limitations restrict interpretation of acquisition, treatment exposure and long-term disease control. The central implication is that a retinal vasculitis phenotype does not settle etiology: focal posterior segment lesions and progression should trigger diagnostic reassessment, with intraocular microbiology interpreted alongside systemic investigation and explicitly defined clinical outcomes.</w:t>
      </w:r>
    </w:p>
    <w:p>
      <w:pPr>
        <w:pStyle w:val="Heading1"/>
      </w:pPr>
      <w:r>
        <w:rPr>
          <w:rFonts w:ascii="Times New Roman" w:hAnsi="Times New Roman" w:eastAsia="宋体"/>
          <w:sz w:val="28"/>
        </w:rPr>
        <w:t>Abbreviations</w:t>
      </w:r>
    </w:p>
    <w:p>
      <w:r>
        <w:rPr>
          <w:rFonts w:ascii="Times New Roman" w:hAnsi="Times New Roman" w:eastAsia="宋体"/>
          <w:sz w:val="24"/>
        </w:rPr>
        <w:t>NGS: Next-generation sequencing.</w:t>
      </w:r>
    </w:p>
    <w:p>
      <w:r>
        <w:rPr>
          <w:rFonts w:ascii="Times New Roman" w:hAnsi="Times New Roman" w:eastAsia="宋体"/>
          <w:sz w:val="24"/>
        </w:rPr>
        <w:t>tNGS: Targeted capture-based next-generation sequencing.</w:t>
      </w:r>
    </w:p>
    <w:p>
      <w:pPr>
        <w:pStyle w:val="Heading1"/>
      </w:pPr>
      <w:r>
        <w:rPr>
          <w:rFonts w:ascii="Times New Roman" w:hAnsi="Times New Roman" w:eastAsia="宋体"/>
          <w:sz w:val="28"/>
        </w:rPr>
        <w:t>Declarations</w:t>
      </w:r>
    </w:p>
    <w:p>
      <w:pPr>
        <w:pStyle w:val="Heading2"/>
      </w:pPr>
      <w:r>
        <w:rPr>
          <w:rFonts w:ascii="Times New Roman" w:hAnsi="Times New Roman" w:eastAsia="宋体"/>
          <w:sz w:val="24"/>
        </w:rPr>
        <w:t>Ethics approval and consent to participate</w:t>
      </w:r>
    </w:p>
    <w:p>
      <w:r>
        <w:rPr>
          <w:rFonts w:ascii="Times New Roman" w:hAnsi="Times New Roman" w:eastAsia="宋体"/>
          <w:color w:val="B22222"/>
          <w:sz w:val="24"/>
        </w:rPr>
        <w:t>[TO COMPLETE: Confirm institutional requirements for a single-patient retrospective case report. State the reviewing institution, approval or exemption determination and reference number if applicable. Do not assume that ethics review was waived.]</w:t>
      </w:r>
    </w:p>
    <w:p>
      <w:pPr>
        <w:pStyle w:val="Heading2"/>
      </w:pPr>
      <w:r>
        <w:rPr>
          <w:rFonts w:ascii="Times New Roman" w:hAnsi="Times New Roman" w:eastAsia="宋体"/>
          <w:sz w:val="24"/>
        </w:rPr>
        <w:t>Consent for publication</w:t>
      </w:r>
    </w:p>
    <w:p>
      <w:r>
        <w:rPr>
          <w:rFonts w:ascii="Times New Roman" w:hAnsi="Times New Roman" w:eastAsia="宋体"/>
          <w:sz w:val="24"/>
        </w:rPr>
        <w:t>Written informed consent was obtained from the patient for publication of this case report and the accompanying images.</w:t>
      </w:r>
    </w:p>
    <w:p>
      <w:pPr>
        <w:pStyle w:val="Heading2"/>
      </w:pPr>
      <w:r>
        <w:rPr>
          <w:rFonts w:ascii="Times New Roman" w:hAnsi="Times New Roman" w:eastAsia="宋体"/>
          <w:sz w:val="24"/>
        </w:rPr>
        <w:t>Availability of data and materials</w:t>
      </w:r>
    </w:p>
    <w:p>
      <w:r>
        <w:rPr>
          <w:rFonts w:ascii="Times New Roman" w:hAnsi="Times New Roman" w:eastAsia="宋体"/>
          <w:color w:val="B22222"/>
          <w:sz w:val="24"/>
        </w:rPr>
        <w:t>[TO COMPLETE: Confirm an appropriate statement concerning the clinical information underlying this report, respecting patient confidentiality, consent and institutional policy. Do not promise unrestricted access to identifiable medical records.]</w:t>
      </w:r>
    </w:p>
    <w:p>
      <w:pPr>
        <w:pStyle w:val="Heading2"/>
      </w:pPr>
      <w:r>
        <w:rPr>
          <w:rFonts w:ascii="Times New Roman" w:hAnsi="Times New Roman" w:eastAsia="宋体"/>
          <w:sz w:val="24"/>
        </w:rPr>
        <w:t>Competing interests</w:t>
      </w:r>
    </w:p>
    <w:p>
      <w:r>
        <w:rPr>
          <w:rFonts w:ascii="Times New Roman" w:hAnsi="Times New Roman" w:eastAsia="宋体"/>
          <w:color w:val="B22222"/>
          <w:sz w:val="24"/>
        </w:rPr>
        <w:t>[TO COMPLETE: Each author must confirm relevant financial and non-financial interests before a declaration is inserted.]</w:t>
      </w:r>
    </w:p>
    <w:p>
      <w:pPr>
        <w:pStyle w:val="Heading2"/>
      </w:pPr>
      <w:r>
        <w:rPr>
          <w:rFonts w:ascii="Times New Roman" w:hAnsi="Times New Roman" w:eastAsia="宋体"/>
          <w:sz w:val="24"/>
        </w:rPr>
        <w:t>Funding</w:t>
      </w:r>
    </w:p>
    <w:p>
      <w:r>
        <w:rPr>
          <w:rFonts w:ascii="Times New Roman" w:hAnsi="Times New Roman" w:eastAsia="宋体"/>
          <w:color w:val="B22222"/>
          <w:sz w:val="24"/>
        </w:rPr>
        <w:t>[TO COMPLETE: State the actual funding source and its role, or confirm that no specific funding was received.]</w:t>
      </w:r>
    </w:p>
    <w:p>
      <w:pPr>
        <w:pStyle w:val="Heading2"/>
      </w:pPr>
      <w:r>
        <w:rPr>
          <w:rFonts w:ascii="Times New Roman" w:hAnsi="Times New Roman" w:eastAsia="宋体"/>
          <w:sz w:val="24"/>
        </w:rPr>
        <w:t>Authors' contributions</w:t>
      </w:r>
    </w:p>
    <w:p>
      <w:r>
        <w:rPr>
          <w:rFonts w:ascii="Times New Roman" w:hAnsi="Times New Roman" w:eastAsia="宋体"/>
          <w:color w:val="B22222"/>
          <w:sz w:val="24"/>
        </w:rPr>
        <w:t>[TO COMPLETE: Confirm each author's actual contribution and approval of the final manuscript. Suggested author identifiers, pending name confirmation: SN, YZ and KJ. Do not assign contributions by assumption.]</w:t>
      </w:r>
    </w:p>
    <w:p>
      <w:pPr>
        <w:pStyle w:val="Heading2"/>
      </w:pPr>
      <w:r>
        <w:rPr>
          <w:rFonts w:ascii="Times New Roman" w:hAnsi="Times New Roman" w:eastAsia="宋体"/>
          <w:sz w:val="24"/>
        </w:rPr>
        <w:t>Acknowledgements</w:t>
      </w:r>
    </w:p>
    <w:p>
      <w:r>
        <w:rPr>
          <w:rFonts w:ascii="Times New Roman" w:hAnsi="Times New Roman" w:eastAsia="宋体"/>
          <w:color w:val="B22222"/>
          <w:sz w:val="24"/>
        </w:rPr>
        <w:t>[TO COMPLETE: Add only with the permission of named individuals, or confirm that this section is not applicable.]</w:t>
      </w:r>
    </w:p>
    <w:p>
      <w:pPr>
        <w:pStyle w:val="Heading1"/>
      </w:pPr>
      <w:r>
        <w:rPr>
          <w:rFonts w:ascii="Times New Roman" w:hAnsi="Times New Roman" w:eastAsia="宋体"/>
          <w:sz w:val="28"/>
        </w:rPr>
        <w:t>References</w:t>
      </w:r>
    </w:p>
    <w:p>
      <w:pPr>
        <w:ind w:left="397" w:hanging="397"/>
      </w:pPr>
      <w:r>
        <w:rPr>
          <w:rFonts w:ascii="Times New Roman" w:hAnsi="Times New Roman" w:eastAsia="宋体"/>
          <w:sz w:val="24"/>
        </w:rPr>
        <w:t>1. Das T, Radke NV, Sallam AB, Chang A, Grzybowski A, Bodaghi B, et al. International consensuses and guidelines on diagnosing and managing fungal endophthalmitis by the Asia-Pacific Vitreo-retina Society (APVRS), the Academy of the Asia-Pacific Professors of Ophthalmology (AAPPO), and the Asia-Pacific Society of Ocular Inflammation and Infection (APSOII). Eye Vis (Lond). 2025;12:40. https://doi.org/10.1186/s40662-025-00456-y.</w:t>
      </w:r>
    </w:p>
    <w:p>
      <w:pPr>
        <w:ind w:left="397" w:hanging="397"/>
      </w:pPr>
      <w:r>
        <w:rPr>
          <w:rFonts w:ascii="Times New Roman" w:hAnsi="Times New Roman" w:eastAsia="宋体"/>
          <w:sz w:val="24"/>
        </w:rPr>
        <w:t xml:space="preserve">2. Liang JY, Yang LX, Wang L, Cheng QQ, Sun J, Ge SF. Liver failure complicated by </w:t>
      </w:r>
      <w:r>
        <w:rPr>
          <w:rFonts w:ascii="Times New Roman" w:hAnsi="Times New Roman" w:eastAsia="宋体"/>
          <w:i/>
          <w:sz w:val="24"/>
        </w:rPr>
        <w:t>Aspergillus flavus</w:t>
      </w:r>
      <w:r>
        <w:rPr>
          <w:rFonts w:ascii="Times New Roman" w:hAnsi="Times New Roman" w:eastAsia="宋体"/>
          <w:sz w:val="24"/>
        </w:rPr>
        <w:t xml:space="preserve"> endophthalmitis: a case report </w:t>
      </w:r>
      <w:r>
        <w:rPr>
          <w:rFonts w:ascii="Times New Roman" w:hAnsi="Times New Roman" w:eastAsia="宋体"/>
          <w:sz w:val="24"/>
        </w:rPr>
        <w:t>[in Chinese]</w:t>
      </w:r>
      <w:r>
        <w:rPr>
          <w:rFonts w:ascii="Times New Roman" w:hAnsi="Times New Roman" w:eastAsia="宋体"/>
          <w:sz w:val="24"/>
        </w:rPr>
        <w:t>. Chin J Infect Dis. 2022;40(2):106–107. https://doi.org/10.3760/cma.j.cn311365-20210508-00165.</w:t>
      </w:r>
    </w:p>
    <w:p>
      <w:pPr>
        <w:ind w:left="397" w:hanging="397"/>
      </w:pPr>
      <w:r>
        <w:rPr>
          <w:rFonts w:ascii="Times New Roman" w:hAnsi="Times New Roman" w:eastAsia="宋体"/>
          <w:sz w:val="24"/>
        </w:rPr>
        <w:t xml:space="preserve">3. Wu JM, Zhu J, Chen F, Wang J. Pulmonary aspergillosis complicated by endogenous fungal endophthalmitis: a case report </w:t>
      </w:r>
      <w:r>
        <w:rPr>
          <w:rFonts w:ascii="Times New Roman" w:hAnsi="Times New Roman" w:eastAsia="宋体"/>
          <w:sz w:val="24"/>
        </w:rPr>
        <w:t>[in Chinese]</w:t>
      </w:r>
      <w:r>
        <w:rPr>
          <w:rFonts w:ascii="Times New Roman" w:hAnsi="Times New Roman" w:eastAsia="宋体"/>
          <w:sz w:val="24"/>
        </w:rPr>
        <w:t>. Chin J Optom Ophthalmol Vis Sci. 2025;27(11):873–876. https://doi.org/10.3760/cma.j.cn115909-20250328-00106.</w:t>
      </w:r>
    </w:p>
    <w:p>
      <w:pPr>
        <w:ind w:left="397" w:hanging="397"/>
      </w:pPr>
      <w:r>
        <w:rPr>
          <w:rFonts w:ascii="Times New Roman" w:hAnsi="Times New Roman" w:eastAsia="宋体"/>
          <w:sz w:val="24"/>
        </w:rPr>
        <w:t xml:space="preserve">4. Zhou YY, Wang R, Ma WM. A case of </w:t>
      </w:r>
      <w:r>
        <w:rPr>
          <w:rFonts w:ascii="Times New Roman" w:hAnsi="Times New Roman" w:eastAsia="宋体"/>
          <w:i/>
          <w:sz w:val="24"/>
        </w:rPr>
        <w:t>Nocardia</w:t>
      </w:r>
      <w:r>
        <w:rPr>
          <w:rFonts w:ascii="Times New Roman" w:hAnsi="Times New Roman" w:eastAsia="宋体"/>
          <w:sz w:val="24"/>
        </w:rPr>
        <w:t xml:space="preserve"> endophthalmitis misdiagnosed as fungal endophthalmitis </w:t>
      </w:r>
      <w:r>
        <w:rPr>
          <w:rFonts w:ascii="Times New Roman" w:hAnsi="Times New Roman" w:eastAsia="宋体"/>
          <w:sz w:val="24"/>
        </w:rPr>
        <w:t>[in Chinese]</w:t>
      </w:r>
      <w:r>
        <w:rPr>
          <w:rFonts w:ascii="Times New Roman" w:hAnsi="Times New Roman" w:eastAsia="宋体"/>
          <w:sz w:val="24"/>
        </w:rPr>
        <w:t>. Chinese Medical Case Repository. 2025;7 (15 August 2025). https://doi.org/10.3760/cma.j.cmcr20250703-02667.</w:t>
      </w:r>
    </w:p>
    <w:p>
      <w:pPr>
        <w:pStyle w:val="Heading1"/>
      </w:pPr>
      <w:r>
        <w:rPr>
          <w:rFonts w:ascii="Times New Roman" w:hAnsi="Times New Roman" w:eastAsia="宋体"/>
          <w:sz w:val="28"/>
        </w:rPr>
        <w:t>Table 1. Clinical timeline</w:t>
      </w:r>
    </w:p>
    <w:tbl>
      <w:tblPr>
        <w:tblStyle w:val="TableGrid"/>
        <w:tblW w:type="auto" w:w="0"/>
        <w:tblLook w:firstColumn="1" w:firstRow="1" w:lastColumn="0" w:lastRow="0" w:noHBand="0" w:noVBand="1" w:val="04A0"/>
      </w:tblPr>
      <w:tblGrid>
        <w:gridCol w:w="3024"/>
        <w:gridCol w:w="3024"/>
        <w:gridCol w:w="3024"/>
      </w:tblGrid>
      <w:tr>
        <w:trPr>
          <w:tblHeader/>
        </w:trPr>
        <w:tc>
          <w:tcPr>
            <w:tcW w:type="dxa" w:w="3024"/>
            <w:shd w:fill="EDEFF2"/>
          </w:tcPr>
          <w:p>
            <w:pPr>
              <w:spacing w:line="276" w:lineRule="auto" w:after="60"/>
            </w:pPr>
            <w:r>
              <w:rPr>
                <w:rFonts w:ascii="Times New Roman" w:hAnsi="Times New Roman" w:eastAsia="宋体"/>
                <w:b/>
                <w:sz w:val="20"/>
              </w:rPr>
              <w:t>Date (relative to first presentation)</w:t>
            </w:r>
          </w:p>
        </w:tc>
        <w:tc>
          <w:tcPr>
            <w:tcW w:type="dxa" w:w="3024"/>
            <w:shd w:fill="EDEFF2"/>
          </w:tcPr>
          <w:p>
            <w:pPr>
              <w:spacing w:line="276" w:lineRule="auto" w:after="60"/>
            </w:pPr>
            <w:r>
              <w:rPr>
                <w:rFonts w:ascii="Times New Roman" w:hAnsi="Times New Roman" w:eastAsia="宋体"/>
                <w:b/>
                <w:sz w:val="20"/>
              </w:rPr>
              <w:t>Clinical findings and investigations</w:t>
            </w:r>
          </w:p>
        </w:tc>
        <w:tc>
          <w:tcPr>
            <w:tcW w:type="dxa" w:w="3024"/>
            <w:shd w:fill="EDEFF2"/>
          </w:tcPr>
          <w:p>
            <w:pPr>
              <w:spacing w:line="276" w:lineRule="auto" w:after="60"/>
            </w:pPr>
            <w:r>
              <w:rPr>
                <w:rFonts w:ascii="Times New Roman" w:hAnsi="Times New Roman" w:eastAsia="宋体"/>
                <w:b/>
                <w:sz w:val="20"/>
              </w:rPr>
              <w:t>Treatment or diagnostic decision</w:t>
            </w:r>
          </w:p>
        </w:tc>
      </w:tr>
      <w:tr>
        <w:tc>
          <w:tcPr>
            <w:tcW w:type="dxa" w:w="3024"/>
          </w:tcPr>
          <w:p>
            <w:pPr>
              <w:spacing w:line="276" w:lineRule="auto" w:after="60"/>
            </w:pPr>
            <w:r>
              <w:rPr>
                <w:rFonts w:ascii="Times New Roman" w:hAnsi="Times New Roman" w:eastAsia="宋体"/>
                <w:sz w:val="20"/>
              </w:rPr>
              <w:t>24 November 2025 (day 0)</w:t>
            </w:r>
          </w:p>
        </w:tc>
        <w:tc>
          <w:tcPr>
            <w:tcW w:type="dxa" w:w="3024"/>
          </w:tcPr>
          <w:p>
            <w:pPr>
              <w:spacing w:line="276" w:lineRule="auto" w:after="60"/>
            </w:pPr>
            <w:r>
              <w:rPr>
                <w:rFonts w:ascii="Times New Roman" w:hAnsi="Times New Roman" w:eastAsia="宋体"/>
                <w:sz w:val="20"/>
              </w:rPr>
              <w:t>Left visual acuity: counting fingers; macular yellow-white lesion, hemorrhage and edema; angiographic vascular staining and leakage; retinal detachment involving the macula on optical coherence tomography</w:t>
            </w:r>
          </w:p>
        </w:tc>
        <w:tc>
          <w:tcPr>
            <w:tcW w:type="dxa" w:w="3024"/>
          </w:tcPr>
          <w:p>
            <w:pPr>
              <w:spacing w:line="276" w:lineRule="auto" w:after="60"/>
            </w:pPr>
            <w:r>
              <w:rPr>
                <w:rFonts w:ascii="Times New Roman" w:hAnsi="Times New Roman" w:eastAsia="宋体"/>
                <w:sz w:val="20"/>
              </w:rPr>
              <w:t>Initial diagnosis of retinal vasculitis; subsequently treated with antiviral therapy and topical/periocular corticosteroids</w:t>
            </w:r>
          </w:p>
        </w:tc>
      </w:tr>
      <w:tr>
        <w:tc>
          <w:tcPr>
            <w:tcW w:type="dxa" w:w="3024"/>
          </w:tcPr>
          <w:p>
            <w:pPr>
              <w:spacing w:line="276" w:lineRule="auto" w:after="60"/>
            </w:pPr>
            <w:r>
              <w:rPr>
                <w:rFonts w:ascii="Times New Roman" w:hAnsi="Times New Roman" w:eastAsia="宋体"/>
                <w:sz w:val="20"/>
              </w:rPr>
              <w:t>27 November 2025 (day 3)</w:t>
            </w:r>
          </w:p>
        </w:tc>
        <w:tc>
          <w:tcPr>
            <w:tcW w:type="dxa" w:w="3024"/>
          </w:tcPr>
          <w:p>
            <w:pPr>
              <w:spacing w:line="276" w:lineRule="auto" w:after="60"/>
            </w:pPr>
            <w:r>
              <w:rPr>
                <w:rFonts w:ascii="Times New Roman" w:hAnsi="Times New Roman" w:eastAsia="宋体"/>
                <w:sz w:val="20"/>
              </w:rPr>
              <w:t>Increasing anterior chamber inflammation and vitreous opacity after transient improvement</w:t>
            </w:r>
          </w:p>
        </w:tc>
        <w:tc>
          <w:tcPr>
            <w:tcW w:type="dxa" w:w="3024"/>
          </w:tcPr>
          <w:p>
            <w:pPr>
              <w:spacing w:line="276" w:lineRule="auto" w:after="60"/>
            </w:pPr>
            <w:r>
              <w:rPr>
                <w:rFonts w:ascii="Times New Roman" w:hAnsi="Times New Roman" w:eastAsia="宋体"/>
                <w:sz w:val="20"/>
              </w:rPr>
              <w:t>Intraocular testing or referral recommended</w:t>
            </w:r>
          </w:p>
        </w:tc>
      </w:tr>
      <w:tr>
        <w:tc>
          <w:tcPr>
            <w:tcW w:type="dxa" w:w="3024"/>
          </w:tcPr>
          <w:p>
            <w:pPr>
              <w:spacing w:line="276" w:lineRule="auto" w:after="60"/>
            </w:pPr>
            <w:r>
              <w:rPr>
                <w:rFonts w:ascii="Times New Roman" w:hAnsi="Times New Roman" w:eastAsia="宋体"/>
                <w:sz w:val="20"/>
              </w:rPr>
              <w:t>Between 27 November and 5 December (exact dates unavailable)</w:t>
            </w:r>
          </w:p>
        </w:tc>
        <w:tc>
          <w:tcPr>
            <w:tcW w:type="dxa" w:w="3024"/>
          </w:tcPr>
          <w:p>
            <w:pPr>
              <w:spacing w:line="276" w:lineRule="auto" w:after="60"/>
            </w:pPr>
            <w:r>
              <w:rPr>
                <w:rFonts w:ascii="Times New Roman" w:hAnsi="Times New Roman" w:eastAsia="宋体"/>
                <w:sz w:val="20"/>
              </w:rPr>
              <w:t>Aqueous test reported as negative; method unknown; subsequent progression. At a later referral assessment, left visual acuity was 0.02, with a large posterior pole lesion, satellite lesions and marked vitreous opacity; assessment date unavailable</w:t>
            </w:r>
          </w:p>
        </w:tc>
        <w:tc>
          <w:tcPr>
            <w:tcW w:type="dxa" w:w="3024"/>
          </w:tcPr>
          <w:p>
            <w:pPr>
              <w:spacing w:line="276" w:lineRule="auto" w:after="60"/>
            </w:pPr>
            <w:r>
              <w:rPr>
                <w:rFonts w:ascii="Times New Roman" w:hAnsi="Times New Roman" w:eastAsia="宋体"/>
                <w:sz w:val="20"/>
              </w:rPr>
              <w:t>Intravitreal ganciclovir at an intervening hospital; referral to Tongji Hospital</w:t>
            </w:r>
          </w:p>
        </w:tc>
      </w:tr>
      <w:tr>
        <w:tc>
          <w:tcPr>
            <w:tcW w:type="dxa" w:w="3024"/>
          </w:tcPr>
          <w:p>
            <w:pPr>
              <w:spacing w:line="276" w:lineRule="auto" w:after="60"/>
            </w:pPr>
            <w:r>
              <w:rPr>
                <w:rFonts w:ascii="Times New Roman" w:hAnsi="Times New Roman" w:eastAsia="宋体"/>
                <w:sz w:val="20"/>
              </w:rPr>
              <w:t>5 December 2025 (day 11)</w:t>
            </w:r>
          </w:p>
        </w:tc>
        <w:tc>
          <w:tcPr>
            <w:tcW w:type="dxa" w:w="3024"/>
          </w:tcPr>
          <w:p>
            <w:pPr>
              <w:spacing w:line="276" w:lineRule="auto" w:after="60"/>
            </w:pPr>
            <w:r>
              <w:rPr>
                <w:rFonts w:ascii="Times New Roman" w:hAnsi="Times New Roman" w:eastAsia="宋体"/>
                <w:sz w:val="20"/>
              </w:rPr>
              <w:t>Intraoperative intraocular specimens obtained for pathogen testing</w:t>
            </w:r>
          </w:p>
        </w:tc>
        <w:tc>
          <w:tcPr>
            <w:tcW w:type="dxa" w:w="3024"/>
          </w:tcPr>
          <w:p>
            <w:pPr>
              <w:spacing w:line="276" w:lineRule="auto" w:after="60"/>
            </w:pPr>
            <w:r>
              <w:rPr>
                <w:rFonts w:ascii="Times New Roman" w:hAnsi="Times New Roman" w:eastAsia="宋体"/>
                <w:sz w:val="20"/>
              </w:rPr>
              <w:t>Pars plana vitrectomy with silicone oil tamponade; intraoperative intraocular specimens submitted for testing</w:t>
            </w:r>
          </w:p>
        </w:tc>
      </w:tr>
      <w:tr>
        <w:tc>
          <w:tcPr>
            <w:tcW w:type="dxa" w:w="3024"/>
          </w:tcPr>
          <w:p>
            <w:pPr>
              <w:spacing w:line="276" w:lineRule="auto" w:after="60"/>
            </w:pPr>
            <w:r>
              <w:rPr>
                <w:rFonts w:ascii="Times New Roman" w:hAnsi="Times New Roman" w:eastAsia="宋体"/>
                <w:sz w:val="20"/>
              </w:rPr>
              <w:t>8 December 2025 (day 14)</w:t>
            </w:r>
          </w:p>
        </w:tc>
        <w:tc>
          <w:tcPr>
            <w:tcW w:type="dxa" w:w="3024"/>
          </w:tcPr>
          <w:p>
            <w:pPr>
              <w:spacing w:line="276" w:lineRule="auto" w:after="60"/>
            </w:pPr>
            <w:r>
              <w:rPr>
                <w:rFonts w:ascii="Times New Roman" w:hAnsi="Times New Roman" w:eastAsia="宋体"/>
                <w:sz w:val="20"/>
              </w:rPr>
              <w:t xml:space="preserve">Culture: </w:t>
            </w:r>
            <w:r>
              <w:rPr>
                <w:rFonts w:ascii="Times New Roman" w:hAnsi="Times New Roman" w:eastAsia="宋体"/>
                <w:i/>
                <w:sz w:val="20"/>
              </w:rPr>
              <w:t>A. flavus</w:t>
            </w:r>
            <w:r>
              <w:rPr>
                <w:rFonts w:ascii="Times New Roman" w:hAnsi="Times New Roman" w:eastAsia="宋体"/>
                <w:sz w:val="20"/>
              </w:rPr>
              <w:t xml:space="preserve">; targeted sequencing: </w:t>
            </w:r>
            <w:r>
              <w:rPr>
                <w:rFonts w:ascii="Times New Roman" w:hAnsi="Times New Roman" w:eastAsia="宋体"/>
                <w:i/>
                <w:sz w:val="20"/>
              </w:rPr>
              <w:t>A. flavus</w:t>
            </w:r>
            <w:r>
              <w:rPr>
                <w:rFonts w:ascii="Times New Roman" w:hAnsi="Times New Roman" w:eastAsia="宋体"/>
                <w:sz w:val="20"/>
              </w:rPr>
              <w:t xml:space="preserve"> complex, sequence count 8,361, relative abundance 85.1% within the report's fungal category</w:t>
            </w:r>
          </w:p>
        </w:tc>
        <w:tc>
          <w:tcPr>
            <w:tcW w:type="dxa" w:w="3024"/>
          </w:tcPr>
          <w:p>
            <w:pPr>
              <w:spacing w:line="276" w:lineRule="auto" w:after="60"/>
            </w:pPr>
            <w:r>
              <w:rPr>
                <w:rFonts w:ascii="Times New Roman" w:hAnsi="Times New Roman" w:eastAsia="宋体"/>
                <w:sz w:val="20"/>
              </w:rPr>
              <w:t>Etiological diagnosis supported; oral voriconazole 200 mg twice daily documented, exact start date to be confirmed</w:t>
            </w:r>
          </w:p>
        </w:tc>
      </w:tr>
      <w:tr>
        <w:tc>
          <w:tcPr>
            <w:tcW w:type="dxa" w:w="3024"/>
          </w:tcPr>
          <w:p>
            <w:pPr>
              <w:spacing w:line="276" w:lineRule="auto" w:after="60"/>
            </w:pPr>
            <w:r>
              <w:rPr>
                <w:rFonts w:ascii="Times New Roman" w:hAnsi="Times New Roman" w:eastAsia="宋体"/>
                <w:sz w:val="20"/>
              </w:rPr>
              <w:t>9 December 2025 (day 15)</w:t>
            </w:r>
          </w:p>
        </w:tc>
        <w:tc>
          <w:tcPr>
            <w:tcW w:type="dxa" w:w="3024"/>
          </w:tcPr>
          <w:p>
            <w:pPr>
              <w:spacing w:line="276" w:lineRule="auto" w:after="60"/>
            </w:pPr>
            <w:r>
              <w:rPr>
                <w:rFonts w:ascii="Times New Roman" w:hAnsi="Times New Roman" w:eastAsia="宋体"/>
                <w:sz w:val="20"/>
              </w:rPr>
              <w:t>Postoperative antifungal treatment</w:t>
            </w:r>
          </w:p>
        </w:tc>
        <w:tc>
          <w:tcPr>
            <w:tcW w:type="dxa" w:w="3024"/>
          </w:tcPr>
          <w:p>
            <w:pPr>
              <w:spacing w:line="276" w:lineRule="auto" w:after="60"/>
            </w:pPr>
            <w:r>
              <w:rPr>
                <w:rFonts w:ascii="Times New Roman" w:hAnsi="Times New Roman" w:eastAsia="宋体"/>
                <w:sz w:val="20"/>
              </w:rPr>
              <w:t>Intravitreal voriconazole; dose and volume to be confirmed</w:t>
            </w:r>
          </w:p>
        </w:tc>
      </w:tr>
      <w:tr>
        <w:tc>
          <w:tcPr>
            <w:tcW w:type="dxa" w:w="3024"/>
          </w:tcPr>
          <w:p>
            <w:pPr>
              <w:spacing w:line="276" w:lineRule="auto" w:after="60"/>
            </w:pPr>
            <w:r>
              <w:rPr>
                <w:rFonts w:ascii="Times New Roman" w:hAnsi="Times New Roman" w:eastAsia="宋体"/>
                <w:sz w:val="20"/>
              </w:rPr>
              <w:t>24 December 2025 (day 30)</w:t>
            </w:r>
          </w:p>
        </w:tc>
        <w:tc>
          <w:tcPr>
            <w:tcW w:type="dxa" w:w="3024"/>
          </w:tcPr>
          <w:p>
            <w:pPr>
              <w:spacing w:line="276" w:lineRule="auto" w:after="60"/>
            </w:pPr>
            <w:r>
              <w:rPr>
                <w:rFonts w:ascii="Times New Roman" w:hAnsi="Times New Roman" w:eastAsia="宋体"/>
                <w:sz w:val="20"/>
              </w:rPr>
              <w:t>Left visual acuity: counting fingers; intraocular pressure: 9.5 mmHg; persistent inflammation, macular changes and shallow retinal detachment; alanine aminotransferase 106 U/L</w:t>
            </w:r>
          </w:p>
        </w:tc>
        <w:tc>
          <w:tcPr>
            <w:tcW w:type="dxa" w:w="3024"/>
          </w:tcPr>
          <w:p>
            <w:pPr>
              <w:spacing w:line="276" w:lineRule="auto" w:after="60"/>
            </w:pPr>
            <w:r>
              <w:rPr>
                <w:rFonts w:ascii="Times New Roman" w:hAnsi="Times New Roman" w:eastAsia="宋体"/>
                <w:sz w:val="20"/>
              </w:rPr>
              <w:t>Further intravitreal voriconazole and discharge; later follow-up unavailable</w:t>
            </w:r>
          </w:p>
        </w:tc>
      </w:tr>
    </w:tbl>
    <w:p/>
    <w:p>
      <w:pPr>
        <w:pStyle w:val="Heading1"/>
      </w:pPr>
      <w:r>
        <w:rPr>
          <w:rFonts w:ascii="Times New Roman" w:hAnsi="Times New Roman" w:eastAsia="宋体"/>
          <w:sz w:val="28"/>
        </w:rPr>
        <w:t>Figure legends: proposed image plan, not final submission figures</w:t>
      </w:r>
    </w:p>
    <w:p>
      <w:r>
        <w:rPr>
          <w:rFonts w:ascii="Times New Roman" w:hAnsi="Times New Roman" w:eastAsia="宋体"/>
          <w:color w:val="B22222"/>
          <w:sz w:val="24"/>
        </w:rPr>
        <w:t>[EDITORIAL NOTE: No figure has been inserted or cited as an existing numbered panel. The two planned figures derive from images dated 6 December 2025, one day after the documented vitrectomy. They are not initial-presentation or 24 December images. Obtain de-identified original images and clinical author confirmation before inserting final panels and in-text callouts.]</w:t>
      </w:r>
    </w:p>
    <w:p>
      <w:r>
        <w:rPr>
          <w:rFonts w:ascii="Times New Roman" w:hAnsi="Times New Roman" w:eastAsia="宋体"/>
          <w:b/>
          <w:sz w:val="24"/>
        </w:rPr>
        <w:t>Proposed Figure 1. Left-eye fundus findings on 6 December 2025, postoperative day 1.</w:t>
      </w:r>
      <w:r>
        <w:rPr>
          <w:rFonts w:ascii="Times New Roman" w:hAnsi="Times New Roman" w:eastAsia="宋体"/>
          <w:sz w:val="24"/>
        </w:rPr>
        <w:t xml:space="preserve"> </w:t>
      </w:r>
      <w:r>
        <w:rPr>
          <w:rFonts w:ascii="Times New Roman" w:hAnsi="Times New Roman" w:eastAsia="宋体"/>
          <w:color w:val="B22222"/>
          <w:sz w:val="24"/>
        </w:rPr>
        <w:t>[TO COMPLETE: Use the original source corresponding to image6 from the supplied manuscript; confirm laterality, acquisition date and visible clinical findings, then provide a panel-specific legend. The image must not be described as documenting the initial presentation on 24 November. Supply a de-identified original at the journal's required resolution.]</w:t>
      </w:r>
    </w:p>
    <w:p>
      <w:r>
        <w:rPr>
          <w:rFonts w:ascii="Times New Roman" w:hAnsi="Times New Roman" w:eastAsia="宋体"/>
          <w:b/>
          <w:sz w:val="24"/>
        </w:rPr>
        <w:t>Proposed Figure 2. Left-eye macular optical coherence tomography on 6 December 2025, postoperative day 1.</w:t>
      </w:r>
      <w:r>
        <w:rPr>
          <w:rFonts w:ascii="Times New Roman" w:hAnsi="Times New Roman" w:eastAsia="宋体"/>
          <w:sz w:val="24"/>
        </w:rPr>
        <w:t xml:space="preserve"> </w:t>
      </w:r>
      <w:r>
        <w:rPr>
          <w:rFonts w:ascii="Times New Roman" w:hAnsi="Times New Roman" w:eastAsia="宋体"/>
          <w:color w:val="B22222"/>
          <w:sz w:val="24"/>
        </w:rPr>
        <w:t>[TO COMPLETE: The composite source image2 contains right-eye scans in its upper portion and left-eye scans in its lower portion. The proposed panels are the two lower left-eye scans only, subject to confirmation against the original acquisition and by the clinical authors. Provide de-identified originals, scan orientation and a verified description of the depicted findings. Do not use the anterior segment optical coherence tomography images (image8/image9) as macular images or as evidence of subsequent left macular progression.]</w:t>
      </w: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color w:val="777777"/>
        <w:sz w:val="16"/>
      </w:rPr>
      <w:t>ALTERNATIVE SUBMISSION DRAFT | Author queries require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Aspergillus flavus endophthalmitis initially diagnosed as retinal vasculitis: a case report</dc:title>
  <dc:subject>Case report submission working draft</dc:subject>
  <dc:creator>聂圣琼；占宇姝；靳鹍</dc:creator>
  <cp:keywords>endophthalmitis; case report; alternative submission draft</cp:keywords>
  <dc:description>Clinical details and unresolved author queries require final author verification.</dc:description>
  <cp:lastModifiedBy/>
  <cp:revision>1</cp:revision>
  <dcterms:created xsi:type="dcterms:W3CDTF">2013-12-23T23:15:00Z</dcterms:created>
  <dcterms:modified xsi:type="dcterms:W3CDTF">2013-12-23T23:15:00Z</dcterms:modified>
  <cp:category/>
</cp:coreProperties>
</file>